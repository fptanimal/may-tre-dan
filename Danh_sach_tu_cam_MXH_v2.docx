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TỪ ĐIỂN TỔNG HỢP: CÁC TỪ NGỮ BẬY BẠ, VIẾT TẮT VÀ BỊ CẤM TRÊN MẠNG XÃ HỘI VIỆT NAM (BẢN ĐẦY ĐỦ)</w:t>
      </w:r>
    </w:p>
    <w:p>
      <w:r>
        <w:t>Tài liệu này cung cấp danh sách mở rộng và chi tiết nhất về các từ ngữ vi phạm tiêu chuẩn cộng đồng trên các nền tảng mạng xã hội phổ biến tại Việt Nam như Facebook, TikTok, Zalo, YouTube, và Instagram. Danh sách bao gồm từ ngữ thô tục, chửi thề, viết tắt, từ lóng, teencode, và các từ khóa bị cấm liên quan đến các ngành hàng vi phạm chính sách (cờ bạc, 18+, bạo lực, v.v.).</w:t>
        <w:br/>
        <w:br/>
        <w:t>Việc nắm rõ danh sách này giúp các nhà sáng tạo nội dung, người chạy quảng cáo (ads) và quản trị viên cộng đồng tránh bị bóp tương tác, khóa tài khoản hoặc cấm quảng cáo.</w:t>
      </w:r>
    </w:p>
    <w:p>
      <w:pPr>
        <w:pStyle w:val="Heading2"/>
      </w:pPr>
      <w:r>
        <w:t>1. Tiêu chuẩn cộng đồng cơ bản</w:t>
      </w:r>
    </w:p>
    <w:p>
      <w:r>
        <w:t>- Facebook: Cấm ngôn từ gây thù ghét, quấy rối, bắt nạt, nội dung tình dục, bạo lực, và quảng cáo sai sự thật.</w:t>
      </w:r>
    </w:p>
    <w:p>
      <w:r>
        <w:t>- TikTok: Kiểm duyệt cực kỳ gắt gao với các từ ngữ bạo lực, 18+, các từ liên quan đến điều hướng nền tảng (nhắc đến app khác) và ngôn từ thô tục.</w:t>
      </w:r>
    </w:p>
    <w:p>
      <w:r>
        <w:t>- Zalo: Chặn các từ khóa lừa đảo, cờ bạc, và vi phạm pháp luật Việt Nam.</w:t>
      </w:r>
    </w:p>
    <w:p>
      <w:r>
        <w:br w:type="page"/>
      </w:r>
    </w:p>
    <w:p>
      <w:pPr>
        <w:pStyle w:val="Heading1"/>
      </w:pPr>
      <w:r>
        <w:t>PHẦN 1: TỪ CHỬI THỀ, THÔ TỤC TRỰC DIỆN (NÓI RÕ)</w:t>
      </w:r>
    </w:p>
    <w:p>
      <w:pPr>
        <w:pStyle w:val="Heading2"/>
      </w:pPr>
      <w:r>
        <w:t>1.1. Từ ngữ liên quan đến bộ phận sinh dục và hành vi nhạy cảm</w:t>
      </w:r>
    </w:p>
    <w:p>
      <w:r>
        <w:t>Các từ này hệ thống quét tự động sẽ đánh dấu đỏ ngay lập tức:</w:t>
      </w:r>
    </w:p>
    <w:p>
      <w:r>
        <w:t>- lồn</w:t>
      </w:r>
    </w:p>
    <w:p>
      <w:r>
        <w:t>- cặc</w:t>
      </w:r>
    </w:p>
    <w:p>
      <w:r>
        <w:t>- buồi</w:t>
      </w:r>
    </w:p>
    <w:p>
      <w:r>
        <w:t>- dái</w:t>
      </w:r>
    </w:p>
    <w:p>
      <w:r>
        <w:t>- đụ</w:t>
      </w:r>
    </w:p>
    <w:p>
      <w:r>
        <w:t>- địt</w:t>
      </w:r>
    </w:p>
    <w:p>
      <w:r>
        <w:t>- chịch</w:t>
      </w:r>
    </w:p>
    <w:p>
      <w:r>
        <w:t>- xoạc</w:t>
      </w:r>
    </w:p>
    <w:p>
      <w:r>
        <w:t>- nện</w:t>
      </w:r>
    </w:p>
    <w:p>
      <w:r>
        <w:t>- phập</w:t>
      </w:r>
    </w:p>
    <w:p>
      <w:r>
        <w:t>- đĩ</w:t>
      </w:r>
    </w:p>
    <w:p>
      <w:r>
        <w:t>- phò</w:t>
      </w:r>
    </w:p>
    <w:p>
      <w:r>
        <w:t>- điếm</w:t>
      </w:r>
    </w:p>
    <w:p>
      <w:r>
        <w:t>- cave</w:t>
      </w:r>
    </w:p>
    <w:p>
      <w:r>
        <w:t>- nứng</w:t>
      </w:r>
    </w:p>
    <w:p>
      <w:r>
        <w:t>- cửng</w:t>
      </w:r>
    </w:p>
    <w:p>
      <w:r>
        <w:t>- xuất tinh</w:t>
      </w:r>
    </w:p>
    <w:p>
      <w:r>
        <w:t>- thủ dâm</w:t>
      </w:r>
    </w:p>
    <w:p>
      <w:r>
        <w:t>- quay tay</w:t>
      </w:r>
    </w:p>
    <w:p>
      <w:r>
        <w:t>- sục cặc</w:t>
      </w:r>
    </w:p>
    <w:p>
      <w:r>
        <w:t>- móc lồn</w:t>
      </w:r>
    </w:p>
    <w:p>
      <w:r>
        <w:t>- liếm lồn</w:t>
      </w:r>
    </w:p>
    <w:p>
      <w:r>
        <w:t>- bú cu</w:t>
      </w:r>
    </w:p>
    <w:p>
      <w:r>
        <w:t>- thổi kèn</w:t>
      </w:r>
    </w:p>
    <w:p>
      <w:r>
        <w:t>-  vét máng</w:t>
      </w:r>
    </w:p>
    <w:p>
      <w:r>
        <w:t>- chó đẻ</w:t>
      </w:r>
    </w:p>
    <w:p>
      <w:r>
        <w:t>- tạp chủng</w:t>
      </w:r>
    </w:p>
    <w:p>
      <w:pPr>
        <w:pStyle w:val="Heading2"/>
      </w:pPr>
      <w:r>
        <w:t>1.2. Chửi bậy trực diện phổ biến (Đặc trưng miền Bắc &amp; Phổ thông)</w:t>
      </w:r>
    </w:p>
    <w:p>
      <w:r>
        <w:t>- địt mẹ</w:t>
      </w:r>
    </w:p>
    <w:p>
      <w:r>
        <w:t>- địt cụ</w:t>
      </w:r>
    </w:p>
    <w:p>
      <w:r>
        <w:t>- địt con mẹ</w:t>
      </w:r>
    </w:p>
    <w:p>
      <w:r>
        <w:t>- tổ sư bố</w:t>
      </w:r>
    </w:p>
    <w:p>
      <w:r>
        <w:t>- bố tổ</w:t>
      </w:r>
    </w:p>
    <w:p>
      <w:r>
        <w:t>- tiên sư</w:t>
      </w:r>
    </w:p>
    <w:p>
      <w:r>
        <w:t>- thằng chó</w:t>
      </w:r>
    </w:p>
    <w:p>
      <w:r>
        <w:t>- con chó</w:t>
      </w:r>
    </w:p>
    <w:p>
      <w:r>
        <w:t>- chó đẻ</w:t>
      </w:r>
    </w:p>
    <w:p>
      <w:r>
        <w:t>- súc vật</w:t>
      </w:r>
    </w:p>
    <w:p>
      <w:r>
        <w:t>- súc sinh</w:t>
      </w:r>
    </w:p>
    <w:p>
      <w:r>
        <w:t>- ngu như bò</w:t>
      </w:r>
    </w:p>
    <w:p>
      <w:r>
        <w:t>- ngu như chó</w:t>
      </w:r>
    </w:p>
    <w:p>
      <w:r>
        <w:t>- ngu như lợn</w:t>
      </w:r>
    </w:p>
    <w:p>
      <w:r>
        <w:t>- ăn cứt</w:t>
      </w:r>
    </w:p>
    <w:p>
      <w:r>
        <w:t>- bốc cứt</w:t>
      </w:r>
    </w:p>
    <w:p>
      <w:r>
        <w:t>- hãm lồn</w:t>
      </w:r>
    </w:p>
    <w:p>
      <w:r>
        <w:t>- mặt lồn</w:t>
      </w:r>
    </w:p>
    <w:p>
      <w:r>
        <w:t>- đầu cặc</w:t>
      </w:r>
    </w:p>
    <w:p>
      <w:r>
        <w:t>- óc chó</w:t>
      </w:r>
    </w:p>
    <w:p>
      <w:r>
        <w:t>- óc bã đậu</w:t>
      </w:r>
    </w:p>
    <w:p>
      <w:r>
        <w:t>- đĩ thõa</w:t>
      </w:r>
    </w:p>
    <w:p>
      <w:r>
        <w:t>- phò phạch</w:t>
      </w:r>
    </w:p>
    <w:p>
      <w:r>
        <w:t>- rác rưởi</w:t>
      </w:r>
    </w:p>
    <w:p>
      <w:r>
        <w:t>- đồ bỏ đi</w:t>
      </w:r>
    </w:p>
    <w:p>
      <w:r>
        <w:t>- chết tiệt</w:t>
      </w:r>
    </w:p>
    <w:p>
      <w:r>
        <w:t>- đéo</w:t>
      </w:r>
    </w:p>
    <w:p>
      <w:r>
        <w:t>- đếch</w:t>
      </w:r>
    </w:p>
    <w:p>
      <w:r>
        <w:t>- éo</w:t>
      </w:r>
    </w:p>
    <w:p>
      <w:r>
        <w:br w:type="page"/>
      </w:r>
    </w:p>
    <w:p>
      <w:pPr>
        <w:pStyle w:val="Heading2"/>
      </w:pPr>
      <w:r>
        <w:t>1.3. Chửi bậy trực diện (Đặc trưng miền Trung &amp; Miền Nam)</w:t>
      </w:r>
    </w:p>
    <w:p>
      <w:r>
        <w:t>- đù má</w:t>
      </w:r>
    </w:p>
    <w:p>
      <w:r>
        <w:t>- đụ má</w:t>
      </w:r>
    </w:p>
    <w:p>
      <w:r>
        <w:t>- đĩ mẹ</w:t>
      </w:r>
    </w:p>
    <w:p>
      <w:r>
        <w:t>- má mày</w:t>
      </w:r>
    </w:p>
    <w:p>
      <w:r>
        <w:t>- bà mẹ nó</w:t>
      </w:r>
    </w:p>
    <w:p>
      <w:r>
        <w:t>- bà mẹ</w:t>
      </w:r>
    </w:p>
    <w:p>
      <w:r>
        <w:t>- chết mẹ</w:t>
      </w:r>
    </w:p>
    <w:p>
      <w:r>
        <w:t>- thấy mẹ</w:t>
      </w:r>
    </w:p>
    <w:p>
      <w:r>
        <w:t>- bà nội cha</w:t>
      </w:r>
    </w:p>
    <w:p>
      <w:r>
        <w:t>- ông nội cha</w:t>
      </w:r>
    </w:p>
    <w:p>
      <w:r>
        <w:t>- cái mả cha</w:t>
      </w:r>
    </w:p>
    <w:p>
      <w:r>
        <w:t>- mả mẹ</w:t>
      </w:r>
    </w:p>
    <w:p>
      <w:r>
        <w:t>- quần què</w:t>
      </w:r>
    </w:p>
    <w:p>
      <w:r>
        <w:t>- cái quần què</w:t>
      </w:r>
    </w:p>
    <w:p>
      <w:r>
        <w:t>- củ lìn</w:t>
      </w:r>
    </w:p>
    <w:p>
      <w:r>
        <w:t>- cái lìn</w:t>
      </w:r>
    </w:p>
    <w:p>
      <w:r>
        <w:t>- hãm tài</w:t>
      </w:r>
    </w:p>
    <w:p>
      <w:r>
        <w:t>- âm binh</w:t>
      </w:r>
    </w:p>
    <w:p>
      <w:r>
        <w:t>- cô hồn</w:t>
      </w:r>
    </w:p>
    <w:p>
      <w:r>
        <w:t>- dịch vật</w:t>
      </w:r>
    </w:p>
    <w:p>
      <w:r>
        <w:t>- đụ đĩ mẹ</w:t>
      </w:r>
    </w:p>
    <w:p>
      <w:r>
        <w:t>- mặt mâm</w:t>
      </w:r>
    </w:p>
    <w:p>
      <w:r>
        <w:t>- mặt xị</w:t>
      </w:r>
    </w:p>
    <w:p>
      <w:r>
        <w:t>- đụ má mày</w:t>
      </w:r>
    </w:p>
    <w:p>
      <w:r>
        <w:t>- đĩ ngựa</w:t>
      </w:r>
    </w:p>
    <w:p>
      <w:r>
        <w:t>- bóng chó</w:t>
      </w:r>
    </w:p>
    <w:p>
      <w:r>
        <w:t>- pê đê</w:t>
      </w:r>
    </w:p>
    <w:p>
      <w:r>
        <w:t>- ô môi</w:t>
      </w:r>
    </w:p>
    <w:p>
      <w:r>
        <w:t>- bóng lộn</w:t>
      </w:r>
    </w:p>
    <w:p>
      <w:r>
        <w:t>- hai ngón</w:t>
      </w:r>
    </w:p>
    <w:p>
      <w:r>
        <w:t>- chà đồ nhôm</w:t>
      </w:r>
    </w:p>
    <w:p>
      <w:r>
        <w:t>- cà chớn</w:t>
      </w:r>
    </w:p>
    <w:p>
      <w:r>
        <w:t>- ba trợn</w:t>
      </w:r>
    </w:p>
    <w:p>
      <w:r>
        <w:t>- ba búa</w:t>
      </w:r>
    </w:p>
    <w:p>
      <w:r>
        <w:t>- đâm cha chém chú</w:t>
      </w:r>
    </w:p>
    <w:p>
      <w:r>
        <w:t>- côn đồ</w:t>
      </w:r>
    </w:p>
    <w:p>
      <w:r>
        <w:t>- mất dạy</w:t>
      </w:r>
    </w:p>
    <w:p>
      <w:r>
        <w:t>- vô học</w:t>
      </w:r>
    </w:p>
    <w:p>
      <w:r>
        <w:t>- chó chết</w:t>
      </w:r>
    </w:p>
    <w:p>
      <w:r>
        <w:t>- hết xài</w:t>
      </w:r>
    </w:p>
    <w:p>
      <w:r>
        <w:br/>
        <w:t>Lưu ý: Các từ mang tính địa phương đôi khi AI của nền tảng không hiểu, nhưng người dùng báo cáo (report) vẫn sẽ dẫn đến việc bị xóa nội dung hoặc khóa tài khoản.</w:t>
      </w:r>
    </w:p>
    <w:p>
      <w:r>
        <w:br w:type="page"/>
      </w:r>
    </w:p>
    <w:p>
      <w:pPr>
        <w:pStyle w:val="Heading1"/>
      </w:pPr>
      <w:r>
        <w:t>PHẦN 2: TỪ VIẾT TẮT VÀ TEENCODE (LÁCH LUẬT)</w:t>
      </w:r>
    </w:p>
    <w:p>
      <w:pPr>
        <w:pStyle w:val="Heading2"/>
      </w:pPr>
      <w:r>
        <w:t>2.1. Viết tắt của từ chửi bậy</w:t>
      </w:r>
    </w:p>
    <w:p>
      <w:r>
        <w:t>Người dùng thường xuyên dùng các cụm viết tắt này để lách bộ lọc từ khóa. Tuy nhiên, các thuật toán hiện tại đã cập nhật hầu hết các từ này.</w:t>
      </w:r>
    </w:p>
    <w:p>
      <w:r>
        <w:t>- đm, dkm, đcm, dcm, d*m: Địt mẹ, đụ má</w:t>
      </w:r>
    </w:p>
    <w:p>
      <w:r>
        <w:t>- vl, vcl, vkl, vcc, vloz: Vãi lồn, vãi cả lồn, vãi kẹc, vãi cứt</w:t>
      </w:r>
    </w:p>
    <w:p>
      <w:r>
        <w:t>- cl, clgt: Cái lồn, cái lồn gì thế</w:t>
      </w:r>
    </w:p>
    <w:p>
      <w:r>
        <w:t>- ml, tml, cml: Mặt lồn, thằng mặt lồn, con mặt lồn</w:t>
      </w:r>
    </w:p>
    <w:p>
      <w:r>
        <w:t>- sml: Sấp mặt lồn</w:t>
      </w:r>
    </w:p>
    <w:p>
      <w:r>
        <w:t>- cmm, cmn: Con mẹ mày, con mẹ nó</w:t>
      </w:r>
    </w:p>
    <w:p>
      <w:r>
        <w:t>- cc, ccc, củ cặc: Con cặc, cục cứt</w:t>
      </w:r>
    </w:p>
    <w:p>
      <w:r>
        <w:t>- vcd, vđ: Vãi cả đái, vãi đái</w:t>
      </w:r>
    </w:p>
    <w:p>
      <w:r>
        <w:t>- đb, đbgr: Đầu buồi, đầu buồi giẻ rách</w:t>
      </w:r>
    </w:p>
    <w:p>
      <w:r>
        <w:t>- ngu vl, ngu vkl: Ngu vãi lồn</w:t>
      </w:r>
    </w:p>
    <w:p>
      <w:r>
        <w:t>- oc, óc cờ hó: Óc chó</w:t>
      </w:r>
    </w:p>
    <w:p>
      <w:r>
        <w:t>- hl, hml: Hãm lồn, hãm mặt lồn</w:t>
      </w:r>
    </w:p>
    <w:p>
      <w:r>
        <w:br w:type="page"/>
      </w:r>
    </w:p>
    <w:p>
      <w:pPr>
        <w:pStyle w:val="Heading2"/>
      </w:pPr>
      <w:r>
        <w:t>2.2. Teencode, Chèn kí tự đặc biệt và Cố tình viết sai chú thích</w:t>
      </w:r>
    </w:p>
    <w:p>
      <w:r>
        <w:t>Cách người dùng lách luật bằng việc chèn ký tự, dùng emoji, hoặc viết sai chính tả:</w:t>
      </w:r>
    </w:p>
    <w:p>
      <w:r>
        <w:t>- L0n, l.ồ.n, l_ồ_n, 1ồn, lòn, pím.</w:t>
      </w:r>
    </w:p>
    <w:p>
      <w:r>
        <w:t>- C.ặ.c, cặ.c, k.ặ.c, c@c, c*c, ku, k.u, k-u.</w:t>
      </w:r>
    </w:p>
    <w:p>
      <w:r>
        <w:t>- Đ!t, đ.ị.t, đị.t, đ!t m3, dyt, di.t, ditme.</w:t>
      </w:r>
    </w:p>
    <w:p>
      <w:r>
        <w:t>- Ch!ch, ch.ị.ch, ch*ch, x0ac, x.ọ.c.</w:t>
      </w:r>
    </w:p>
    <w:p>
      <w:r>
        <w:t>- B.ướm, b.ư.ớ.m, c*m, b*ốm.</w:t>
      </w:r>
    </w:p>
    <w:p>
      <w:r>
        <w:t>- Đũy, đ.ĩ, di~, 4` (phò), cavee, phò.o.</w:t>
      </w:r>
    </w:p>
    <w:p>
      <w:r>
        <w:t>- Ng.u, ng*u, ng u, s.ú.c v.ậ.t.</w:t>
      </w:r>
    </w:p>
    <w:p>
      <w:r>
        <w:t>- Dcmm, d.c.m.m, d-c-m.</w:t>
      </w:r>
    </w:p>
    <w:p>
      <w:r>
        <w:t>- Vl, v.l, v_l, v l.</w:t>
      </w:r>
    </w:p>
    <w:p>
      <w:pPr>
        <w:pStyle w:val="Heading2"/>
      </w:pPr>
      <w:r>
        <w:t>2.3. Từ lóng, nói giảm nói tránh mang ý thô tục</w:t>
      </w:r>
    </w:p>
    <w:p>
      <w:r>
        <w:t>- Đậu xanh, đậu má, đệch, đệt, đờ mờ (Thay cho đ.m).</w:t>
      </w:r>
    </w:p>
    <w:p>
      <w:r>
        <w:t>- Vãi chưởng, vãi lúa, vãi đái, vãi nhái, vãi linh hồn, vãi nồi.</w:t>
      </w:r>
    </w:p>
    <w:p>
      <w:r>
        <w:t>- Cái đinh công mạnh, củ lạc giòn tan (Cái đ.c.m, c.l.g.t).</w:t>
      </w:r>
    </w:p>
    <w:p>
      <w:r>
        <w:t>- Cái bíp, cmn, cái lề gì thốn.</w:t>
      </w:r>
    </w:p>
    <w:p>
      <w:r>
        <w:t>- Xếp hình, đá phò, check in (Ẩn dụ tình dục).</w:t>
      </w:r>
    </w:p>
    <w:p>
      <w:r>
        <w:t>- Cắm sừng, đổ vỏ, húp sò, ăn chuối.</w:t>
      </w:r>
    </w:p>
    <w:p>
      <w:r>
        <w:br w:type="page"/>
      </w:r>
    </w:p>
    <w:p>
      <w:pPr>
        <w:pStyle w:val="Heading1"/>
      </w:pPr>
      <w:r>
        <w:t>PHẦN 3: NHÓM TỪ KHÓA BỊ CẤM TRONG QUẢNG CÁO VÀ KIỂM DUYỆT (18+ / TÌNH DỤC)</w:t>
      </w:r>
    </w:p>
    <w:p>
      <w:r>
        <w:t>Các nền tảng (đặc biệt là Facebook và TikTok) cực kỳ nhạy cảm với các từ ngữ gợi dục, sinh lý. Việc xuất hiện các từ này trong video, text hoặc ảnh sẽ dẫn đến khóa tài khoản quảng cáo vĩnh viễn.</w:t>
      </w:r>
    </w:p>
    <w:p>
      <w:r>
        <w:t>- Yếu sinh lý, xuất tinh sớm, rối loạn cương dương, liệt dương.</w:t>
      </w:r>
    </w:p>
    <w:p>
      <w:r>
        <w:t>- Tăng kích thước cậu nhỏ, kéo dài thời gian quan hệ.</w:t>
      </w:r>
    </w:p>
    <w:p>
      <w:r>
        <w:t>- Bao cao su, gel bôi trơn, đồ chơi tình dục, sextoy, máy massage điểm G.</w:t>
      </w:r>
    </w:p>
    <w:p>
      <w:r>
        <w:t>- Phụ khoa, nam khoa, viêm nhiễm vùng kín, hôi vùng kín.</w:t>
      </w:r>
    </w:p>
    <w:p>
      <w:r>
        <w:t>- Se khít âm đạo, làm hồng cô bé, nhũ hoa.</w:t>
      </w:r>
    </w:p>
    <w:p>
      <w:r>
        <w:t>- Ngực, vú, mông, bướm, dương vật, âm đạo, tử cung, tinh trùng.</w:t>
      </w:r>
    </w:p>
    <w:p>
      <w:r>
        <w:t>- Thuốc kích dục, thuốc xịt lâu ra, kẹo ngậm phòng the.</w:t>
      </w:r>
    </w:p>
    <w:p>
      <w:r>
        <w:t>- Mại dâm, gái gọi, sugar baby, sugar daddy, sgdd, sgbb.</w:t>
      </w:r>
    </w:p>
    <w:p>
      <w:r>
        <w:t>- Đụ, chịch, xoạc, nện, make love, tình dục, khoái cảm, lên đỉnh.</w:t>
      </w:r>
    </w:p>
    <w:p>
      <w:r>
        <w:t>- Quần lót lọt khe, đồ lót gợi cảm (nếu hình ảnh hở hang quá mức).</w:t>
      </w:r>
    </w:p>
    <w:p>
      <w:r>
        <w:t>- Bơm ngực, độn mông, cắt bao quy đầu.</w:t>
      </w:r>
    </w:p>
    <w:p>
      <w:r>
        <w:br w:type="page"/>
      </w:r>
    </w:p>
    <w:p>
      <w:pPr>
        <w:pStyle w:val="Heading1"/>
      </w:pPr>
      <w:r>
        <w:t>PHẦN 4: NHÓM TỪ KHÓA VỀ BẠO LỰC, VŨ KHÍ VÀ TỰ HẠI</w:t>
      </w:r>
    </w:p>
    <w:p>
      <w:r>
        <w:t>Tuyệt đối không sử dụng các từ ngữ này trên TikTok và Facebook, kể cả trong ngữ cảnh đùa giỡn, báo chí, hay làm phim (nếu không được gán nhãn).</w:t>
      </w:r>
    </w:p>
    <w:p>
      <w:r>
        <w:t>- Tự tử, tự sát, cắt cổ tay, treo cổ, uống thuốc độc.</w:t>
      </w:r>
    </w:p>
    <w:p>
      <w:r>
        <w:t>- Giết người, đâm, chém, chặt, cứa, băm, bóp cổ, xẻ thịt.</w:t>
      </w:r>
    </w:p>
    <w:p>
      <w:r>
        <w:t>- Máu me, bê bết máu, tử thi, xác chết, chết chóc, đẫm máu.</w:t>
      </w:r>
    </w:p>
    <w:p>
      <w:r>
        <w:t>- Súng, đạn, bom, mìn, lựu đạn, thuốc nổ, pháo sáng, pháo nổ.</w:t>
      </w:r>
    </w:p>
    <w:p>
      <w:r>
        <w:t>- Dao găm, mã tấu, kiếm, kiếm nhật, côn nhị khúc, vũ khí sát thương.</w:t>
      </w:r>
    </w:p>
    <w:p>
      <w:r>
        <w:t>- Bạo hành, đánh đập, tra tấn, bạo lực gia đình, bạo hành trẻ em.</w:t>
      </w:r>
    </w:p>
    <w:p>
      <w:r>
        <w:t>- Khủng bố, bạo động, phản động, lật đổ.</w:t>
      </w:r>
    </w:p>
    <w:p>
      <w:r>
        <w:t>- Cướp bóc, hiếp dâm, tống tiền, bắt cóc.</w:t>
      </w:r>
    </w:p>
    <w:p>
      <w:r>
        <w:t>- Săn bắn (động vật quý hiếm), giết mổ (dã man).</w:t>
      </w:r>
    </w:p>
    <w:p>
      <w:r>
        <w:t>- Nổ tung, thiêu rụi, hủy diệt.</w:t>
      </w:r>
    </w:p>
    <w:p>
      <w:r>
        <w:br w:type="page"/>
      </w:r>
    </w:p>
    <w:p>
      <w:pPr>
        <w:pStyle w:val="Heading1"/>
      </w:pPr>
      <w:r>
        <w:t>PHẦN 5: TỪ KHÓA Y TẾ, HÀNG CẤM, CỜ BẠC VÀ LỪA ĐẢO</w:t>
      </w:r>
    </w:p>
    <w:p>
      <w:pPr>
        <w:pStyle w:val="Heading2"/>
      </w:pPr>
      <w:r>
        <w:t>5.1. Y tế, Sức khỏe (Hay bị Facebook, TikTok cấm quảng cáo)</w:t>
      </w:r>
    </w:p>
    <w:p>
      <w:r>
        <w:t>- Trị dứt điểm, cam kết khỏi bệnh 100%, thuốc tiên, thần dược.</w:t>
      </w:r>
    </w:p>
    <w:p>
      <w:r>
        <w:t>- Thuốc giảm cân, thuốc tăng cân, đông y gia truyền, mỡ máu, tiểu đường.</w:t>
      </w:r>
    </w:p>
    <w:p>
      <w:r>
        <w:t>- Ung thư, HIV, AIDS, viêm gan B, xương khớp, sẹo rỗ, hói đầu.</w:t>
      </w:r>
    </w:p>
    <w:p>
      <w:r>
        <w:t>- Khám bệnh, chữa bệnh, bác sĩ, bệnh nhân, phòng khám, bệnh viện (cần giấy phép).</w:t>
      </w:r>
    </w:p>
    <w:p>
      <w:pPr>
        <w:pStyle w:val="Heading2"/>
      </w:pPr>
      <w:r>
        <w:t>5.2. Cờ bạc, Tài chính, Lừa đảo</w:t>
      </w:r>
    </w:p>
    <w:p>
      <w:r>
        <w:t>- Cờ bạc, cá độ, cá cược, lô đề, xổ số, đánh bài, casino, poker.</w:t>
      </w:r>
    </w:p>
    <w:p>
      <w:r>
        <w:t>- Cho vay nặng lãi, bốc bát họ, tín dụng đen, cầm đồ, đòi nợ thuê.</w:t>
      </w:r>
    </w:p>
    <w:p>
      <w:r>
        <w:t>- Kiếm tiền nhanh, làm giàu không khó, đa cấp, lùa gà.</w:t>
      </w:r>
    </w:p>
    <w:p>
      <w:r>
        <w:t>- Đầu tư sinh lời cao, tiền ảo, crypto, bitcoin, forex, BO, chứng khoán (khi quảng cáo sai sự thật).</w:t>
      </w:r>
    </w:p>
    <w:p>
      <w:r>
        <w:t>- Hack, rip nick, bẻ khóa, phần mềm gián điệp, thẻ tín dụng chùa (CC chùa).</w:t>
      </w:r>
    </w:p>
    <w:p>
      <w:pPr>
        <w:pStyle w:val="Heading2"/>
      </w:pPr>
      <w:r>
        <w:t>5.3. Hàng cấm, Chất kích thích</w:t>
      </w:r>
    </w:p>
    <w:p>
      <w:r>
        <w:t>- Ma túy, cần sa, thuốc lắc, đá, đập đá, ke, kẹo, cỏ Mỹ, heroin.</w:t>
      </w:r>
    </w:p>
    <w:p>
      <w:r>
        <w:t>- Xì gà, thuốc lá điện tử, vape, pod, shisha.</w:t>
      </w:r>
    </w:p>
    <w:p>
      <w:r>
        <w:t>- Rượu vang, rượu mạnh, bia (phải tuân thủ giới hạn độ tuổi).</w:t>
      </w:r>
    </w:p>
    <w:p>
      <w:r>
        <w:t>- Động vật hoang dã, ngà voi, sừng tê giác, vảy tê tê.</w:t>
      </w:r>
    </w:p>
    <w:p>
      <w:r>
        <w:br w:type="page"/>
      </w:r>
    </w:p>
    <w:p>
      <w:pPr>
        <w:pStyle w:val="Heading1"/>
      </w:pPr>
      <w:r>
        <w:t>PHẦN 6: PHÂN BIỆT ĐỐI XỬ, THÙ GHÉT VÀ NHỤC MẠ (HATE SPEECH)</w:t>
      </w:r>
    </w:p>
    <w:p>
      <w:r>
        <w:t>Sử dụng ngôn từ tấn công vào đặc điểm nhận dạng cá nhân hoặc nhóm người sẽ bị nền tảng khóa tài khoản vĩnh viễn (Zero Tolerance).</w:t>
      </w:r>
    </w:p>
    <w:p>
      <w:r>
        <w:t>- Phân biệt vùng miền: Thanh Hóa (rau má), dân TNT, dân Bắc kỳ, Nam kỳ, Trung kỳ, bọn nhà quê, lũ tỉnh lẻ, mọi miệt vườn.</w:t>
      </w:r>
    </w:p>
    <w:p>
      <w:r>
        <w:t>- Miệt thị ngoại hình (Body-shaming): Con heo, thằng mập, đồ lùn tịt, đồ dị dạng, khuyết tật, sứt môi, mù dở, lé.</w:t>
      </w:r>
    </w:p>
    <w:p>
      <w:r>
        <w:t>- Phân biệt chủng tộc/Dân tộc: Mọi rợ, dân tộc thiểu số (với ý khinh miệt), chó đen, tây ba lô, khỉ da vàng, chink, n-word (nếu dùng tiếng Anh).</w:t>
      </w:r>
    </w:p>
    <w:p>
      <w:r>
        <w:t>- Miệt thị giới tính/Xu hướng tình dục: Bóng chó, bê đê, ô môi, ái nam ái nữ, đồ ẻo lả, gay lọ, tởm lợm, bệnh hoạn.</w:t>
      </w:r>
    </w:p>
    <w:p>
      <w:r>
        <w:t>- Tấn công tôn giáo: Lũ vô đạo, mê tín dị đoan, phỉ báng thần thánh, báng bổ.</w:t>
      </w:r>
    </w:p>
    <w:p>
      <w:r>
        <w:t>- Nhục mạ cá nhân: Đồ vô học, đồ không có giáo dục, cặn bã xã hội, nghèo rớt mồng tơi, khố rách áo ôm.</w:t>
      </w:r>
    </w:p>
    <w:p>
      <w:r>
        <w:br w:type="page"/>
      </w:r>
    </w:p>
    <w:p>
      <w:pPr>
        <w:pStyle w:val="Heading1"/>
      </w:pPr>
      <w:r>
        <w:t>PHẦN 7: TỔNG KẾT VÀ HƯỚNG DẪN TRÁNH VI PHẠM</w:t>
      </w:r>
    </w:p>
    <w:p>
      <w:r>
        <w:t>Để bảo vệ tài khoản và duy trì tương tác tốt trên các nền tảng mạng xã hội, người dùng và nhà sáng tạo nội dung cần lưu ý:</w:t>
      </w:r>
    </w:p>
    <w:p>
      <w:pPr>
        <w:pStyle w:val="Heading2"/>
      </w:pPr>
      <w:r>
        <w:t>7.1. Đối với người dùng thông thường</w:t>
      </w:r>
    </w:p>
    <w:p>
      <w:r>
        <w:t>- Tránh sa đà vào các cuộc tranh cãi sử dụng ngôn từ kích động, chửi bậy.</w:t>
      </w:r>
    </w:p>
    <w:p>
      <w:r>
        <w:t>- Không chia sẻ các liên kết lừa đảo, cờ bạc, hoặc video bạo lực, tai nạn giao thông.</w:t>
      </w:r>
    </w:p>
    <w:p>
      <w:r>
        <w:t>- Cẩn thận khi sử dụng teencode hoặc từ lóng mang ý nghĩa nhạy cảm, vì hệ thống AI liên tục được cập nhật để nhận diện.</w:t>
      </w:r>
    </w:p>
    <w:p>
      <w:pPr>
        <w:pStyle w:val="Heading2"/>
      </w:pPr>
      <w:r>
        <w:t>7.2. Đối với người kinh doanh, chạy quảng cáo</w:t>
      </w:r>
    </w:p>
    <w:p>
      <w:r>
        <w:t>- Nội dung cần trung thực, không cam kết "100%", "chắc chắn khỏi bệnh", "kiếm tiền ngay".</w:t>
      </w:r>
    </w:p>
    <w:p>
      <w:r>
        <w:t>- Hạn chế khoe da thịt, zoom cận cảnh vào các bộ phận nhạy cảm trên cơ thể.</w:t>
      </w:r>
    </w:p>
    <w:p>
      <w:r>
        <w:t>- Không sử dụng hình ảnh "Before - After" (Trước - Sau) mang tính chất đe dọa người xem hoặc tâng bốc sản phẩm quá mức.</w:t>
      </w:r>
    </w:p>
    <w:p>
      <w:r>
        <w:t>- Tuân thủ chính sách bản quyền âm nhạc và hình ảnh.</w:t>
      </w:r>
    </w:p>
    <w:p>
      <w:pPr>
        <w:pStyle w:val="Heading2"/>
      </w:pPr>
      <w:r>
        <w:t>Lời Kết</w:t>
      </w:r>
    </w:p>
    <w:p>
      <w:r>
        <w:t>Danh sách trên được tổng hợp dựa trên kinh nghiệm thực tế của cộng đồng làm Marketing và các nguyên tắc cộng đồng được công bố bởi Facebook, TikTok, Google. Các nền tảng liên tục cập nhật thuật toán, do đó danh sách này mang tính chất tham khảo và cảnh báo để xây dựng môi trường mạng xã hội văn minh, an toàn hơn tại Việt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